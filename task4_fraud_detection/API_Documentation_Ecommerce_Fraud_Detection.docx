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Fraud Detection API Documentation</w:t>
      </w:r>
    </w:p>
    <w:p>
      <w:r>
        <w:t>Base URL</w:t>
        <w:br/>
        <w:t>--------</w:t>
        <w:br/>
        <w:t>http://localhost:5000</w:t>
        <w:br/>
        <w:br/>
        <w:t>Authentication</w:t>
        <w:br/>
        <w:t>--------------</w:t>
        <w:br/>
        <w:t>No authentication required (development/testing).</w:t>
        <w:br/>
      </w:r>
    </w:p>
    <w:p>
      <w:pPr>
        <w:pStyle w:val="Heading2"/>
      </w:pPr>
      <w:r>
        <w:t>1. Fraud Prediction Endpoint</w:t>
      </w:r>
    </w:p>
    <w:p>
      <w:r>
        <w:t>Endpoint:</w:t>
        <w:br/>
        <w:t>POST /predict</w:t>
        <w:br/>
        <w:br/>
        <w:t>Description:</w:t>
        <w:br/>
        <w:t>Predicts whether a transaction is fraudulent based on input features.</w:t>
      </w:r>
    </w:p>
    <w:p>
      <w:pPr>
        <w:pStyle w:val="Heading3"/>
      </w:pPr>
      <w:r>
        <w:t>Request Body (JSON)</w:t>
      </w:r>
    </w:p>
    <w:p>
      <w:r>
        <w:t>{</w:t>
        <w:br/>
        <w:t xml:space="preserve">  "transaction_amount": 2500.50,</w:t>
        <w:br/>
        <w:t xml:space="preserve">  "payment_method": "credit_card",</w:t>
        <w:br/>
        <w:t xml:space="preserve">  "customer_age": 29,</w:t>
        <w:br/>
        <w:t xml:space="preserve">  "transaction_hour": 14,</w:t>
        <w:br/>
        <w:t xml:space="preserve">  "device_type": "mobile",</w:t>
        <w:br/>
        <w:t xml:space="preserve">  "location": "India",</w:t>
        <w:br/>
        <w:t xml:space="preserve">  "previous_transactions": 12</w:t>
        <w:br/>
        <w:t>}</w:t>
      </w:r>
    </w:p>
    <w:p>
      <w:pPr>
        <w:pStyle w:val="Heading3"/>
      </w:pPr>
      <w:r>
        <w:t>Response (JSON)</w:t>
      </w:r>
    </w:p>
    <w:p>
      <w:r>
        <w:t>{</w:t>
        <w:br/>
        <w:t xml:space="preserve">  "fraud_prediction": "Fraud",</w:t>
        <w:br/>
        <w:t xml:space="preserve">  "fraud_probability": 0.87</w:t>
        <w:br/>
        <w:t>}</w:t>
      </w:r>
    </w:p>
    <w:p>
      <w:pPr>
        <w:pStyle w:val="Heading3"/>
      </w:pPr>
      <w:r>
        <w:t>Response Codes</w:t>
      </w:r>
    </w:p>
    <w:p>
      <w:r>
        <w:t>200 OK – Successful prediction</w:t>
        <w:br/>
        <w:t>400 Bad Request – Invalid input</w:t>
        <w:br/>
        <w:t>500 Internal Server Error – Server error</w:t>
      </w:r>
    </w:p>
    <w:p>
      <w:pPr>
        <w:pStyle w:val="Heading2"/>
      </w:pPr>
      <w:r>
        <w:t>2. Health Check Endpoint</w:t>
      </w:r>
    </w:p>
    <w:p>
      <w:r>
        <w:t>Endpoint:</w:t>
        <w:br/>
        <w:t>GET /health</w:t>
        <w:br/>
        <w:br/>
        <w:t>Description:</w:t>
        <w:br/>
        <w:t>Checks if the API is running.</w:t>
      </w:r>
    </w:p>
    <w:p>
      <w:pPr>
        <w:pStyle w:val="Heading3"/>
      </w:pPr>
      <w:r>
        <w:t>Response</w:t>
      </w:r>
    </w:p>
    <w:p>
      <w:r>
        <w:t>{ "status": "API is running" }</w:t>
      </w:r>
    </w:p>
    <w:p>
      <w:pPr>
        <w:pStyle w:val="Heading2"/>
      </w:pPr>
      <w:r>
        <w:t>Model Details</w:t>
      </w:r>
    </w:p>
    <w:p>
      <w:r>
        <w:t>Model Type: Machine Learning Classifier</w:t>
        <w:br/>
        <w:t>Use Case: Detect fraudulent e-commerce transactions</w:t>
        <w:br/>
        <w:t>Outputs:</w:t>
        <w:br/>
        <w:t>- Fraud</w:t>
        <w:br/>
        <w:t>- Not Fraud</w:t>
      </w:r>
    </w:p>
    <w:p>
      <w:pPr>
        <w:pStyle w:val="Heading2"/>
      </w:pPr>
      <w:r>
        <w:t>How to Run the API</w:t>
      </w:r>
    </w:p>
    <w:p>
      <w:r>
        <w:t>1. Install dependencies:</w:t>
        <w:br/>
        <w:t xml:space="preserve">   pip install -r requirements.txt</w:t>
        <w:br/>
        <w:br/>
        <w:t>2. Start server:</w:t>
        <w:br/>
        <w:t xml:space="preserve">   python app.py</w:t>
        <w:br/>
        <w:br/>
        <w:t>3. Open:</w:t>
        <w:br/>
        <w:t xml:space="preserve">   http://localhost:5000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